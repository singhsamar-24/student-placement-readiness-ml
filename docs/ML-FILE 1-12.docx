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0D6BBA" w14:textId="77777777" w:rsidR="00085C76" w:rsidRDefault="00000000">
      <w:pPr>
        <w:pageBreakBefore/>
        <w:spacing w:after="80"/>
        <w:jc w:val="center"/>
      </w:pPr>
      <w:r>
        <w:rPr>
          <w:b/>
          <w:color w:val="000000"/>
          <w:sz w:val="30"/>
        </w:rPr>
        <w:t>QUESTION 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4475D65F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EA8ED1" w14:textId="77777777" w:rsidR="00085C76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Load a dataset using Python and perform basic data exploration. Identify number of rows, columns, data types, and summary statistics.</w:t>
            </w:r>
          </w:p>
        </w:tc>
      </w:tr>
    </w:tbl>
    <w:p w14:paraId="77ADCA4F" w14:textId="77777777" w:rsidR="00085C76" w:rsidRDefault="00000000">
      <w:pPr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1B614C31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723B2" w14:textId="77777777" w:rsidR="00085C76" w:rsidRDefault="00480401">
            <w:pPr>
              <w:spacing w:after="0" w:line="240" w:lineRule="auto"/>
            </w:pPr>
            <w:r w:rsidRPr="00480401">
              <w:rPr>
                <w:noProof/>
              </w:rPr>
              <w:drawing>
                <wp:inline distT="0" distB="0" distL="0" distR="0" wp14:anchorId="6547CD7F" wp14:editId="744F0019">
                  <wp:extent cx="5695950" cy="3489947"/>
                  <wp:effectExtent l="0" t="0" r="0" b="0"/>
                  <wp:docPr id="119298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983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445" cy="349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4B62F" w14:textId="77777777" w:rsidR="00085C76" w:rsidRDefault="00000000">
      <w:pPr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0ACF24DC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E26BA" w14:textId="77777777" w:rsidR="00480401" w:rsidRDefault="00480401">
            <w:pPr>
              <w:spacing w:after="0"/>
            </w:pPr>
            <w:r w:rsidRPr="00480401">
              <w:rPr>
                <w:noProof/>
              </w:rPr>
              <w:drawing>
                <wp:inline distT="0" distB="0" distL="0" distR="0" wp14:anchorId="07F07984" wp14:editId="2B95255C">
                  <wp:extent cx="4029075" cy="2343143"/>
                  <wp:effectExtent l="0" t="0" r="0" b="635"/>
                  <wp:docPr id="241478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4784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886" cy="2364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09EF0" w14:textId="77777777" w:rsidR="00480401" w:rsidRDefault="00480401">
            <w:pPr>
              <w:spacing w:after="0"/>
            </w:pPr>
            <w:r w:rsidRPr="00480401">
              <w:rPr>
                <w:noProof/>
              </w:rPr>
              <w:lastRenderedPageBreak/>
              <w:drawing>
                <wp:inline distT="0" distB="0" distL="0" distR="0" wp14:anchorId="4326D199" wp14:editId="3349C0C2">
                  <wp:extent cx="3781425" cy="5062232"/>
                  <wp:effectExtent l="0" t="0" r="0" b="5080"/>
                  <wp:docPr id="1674318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3187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4543" cy="509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E3049" w14:textId="77777777" w:rsidR="00480401" w:rsidRDefault="00480401">
            <w:pPr>
              <w:spacing w:after="0"/>
            </w:pPr>
          </w:p>
        </w:tc>
      </w:tr>
    </w:tbl>
    <w:p w14:paraId="47C5B236" w14:textId="77777777" w:rsidR="00085C76" w:rsidRDefault="00000000">
      <w:r>
        <w:br w:type="page"/>
      </w:r>
    </w:p>
    <w:p w14:paraId="0652947E" w14:textId="77777777" w:rsidR="00085C76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2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7F2C84E7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175534" w14:textId="77777777" w:rsidR="00085C76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Given a dataset with missing values, implement techniques to handle missing data.</w:t>
            </w:r>
          </w:p>
        </w:tc>
      </w:tr>
    </w:tbl>
    <w:p w14:paraId="69F38A07" w14:textId="77777777" w:rsidR="00085C76" w:rsidRDefault="00000000">
      <w:pPr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73625DE4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30EFA" w14:textId="77777777" w:rsidR="00085C76" w:rsidRDefault="00480401">
            <w:pPr>
              <w:spacing w:after="0" w:line="240" w:lineRule="auto"/>
            </w:pPr>
            <w:r w:rsidRPr="00480401">
              <w:rPr>
                <w:noProof/>
              </w:rPr>
              <w:drawing>
                <wp:inline distT="0" distB="0" distL="0" distR="0" wp14:anchorId="7D584CA0" wp14:editId="3F809EF2">
                  <wp:extent cx="5836920" cy="5695950"/>
                  <wp:effectExtent l="0" t="0" r="0" b="0"/>
                  <wp:docPr id="146476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64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920" cy="569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8E233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12CA8770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7EBA7D0B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535C1963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0F46D7B0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2BCD43EB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7CB3650F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0938F6B9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695DDDDD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51154C23" w14:textId="77777777" w:rsidR="00480401" w:rsidRDefault="00480401">
      <w:pPr>
        <w:spacing w:before="120" w:after="40"/>
        <w:rPr>
          <w:b/>
          <w:color w:val="000000"/>
          <w:sz w:val="18"/>
        </w:rPr>
      </w:pPr>
    </w:p>
    <w:p w14:paraId="3916C749" w14:textId="77777777" w:rsidR="00085C76" w:rsidRPr="00480401" w:rsidRDefault="00000000">
      <w:pPr>
        <w:spacing w:before="120" w:after="40"/>
        <w:rPr>
          <w:b/>
          <w:color w:val="000000"/>
          <w:sz w:val="18"/>
        </w:rPr>
      </w:pPr>
      <w:r>
        <w:rPr>
          <w:b/>
          <w:color w:val="000000"/>
          <w:sz w:val="18"/>
        </w:rPr>
        <w:lastRenderedPageBreak/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00552AE1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81CED" w14:textId="77777777" w:rsidR="00085C76" w:rsidRDefault="00480401">
            <w:pPr>
              <w:spacing w:after="0"/>
            </w:pPr>
            <w:r w:rsidRPr="00480401">
              <w:rPr>
                <w:noProof/>
              </w:rPr>
              <w:drawing>
                <wp:inline distT="0" distB="0" distL="0" distR="0" wp14:anchorId="23D0041A" wp14:editId="0B4F53B6">
                  <wp:extent cx="3286856" cy="5295900"/>
                  <wp:effectExtent l="0" t="0" r="8890" b="0"/>
                  <wp:docPr id="200142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420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468" cy="530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A8F09" w14:textId="77777777" w:rsidR="00480401" w:rsidRDefault="00480401">
            <w:pPr>
              <w:spacing w:after="0"/>
            </w:pPr>
            <w:r w:rsidRPr="00480401">
              <w:rPr>
                <w:noProof/>
              </w:rPr>
              <w:drawing>
                <wp:inline distT="0" distB="0" distL="0" distR="0" wp14:anchorId="594C02E6" wp14:editId="782BA8F9">
                  <wp:extent cx="3286760" cy="2390372"/>
                  <wp:effectExtent l="0" t="0" r="8890" b="0"/>
                  <wp:docPr id="1612061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0618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771" cy="239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E0510" w14:textId="77777777" w:rsidR="00480401" w:rsidRDefault="00480401">
            <w:pPr>
              <w:spacing w:after="0"/>
            </w:pPr>
          </w:p>
        </w:tc>
      </w:tr>
    </w:tbl>
    <w:p w14:paraId="5E5ABB13" w14:textId="77777777" w:rsidR="00085C76" w:rsidRDefault="00000000">
      <w:r>
        <w:br w:type="page"/>
      </w:r>
    </w:p>
    <w:p w14:paraId="59C7B0BA" w14:textId="77777777" w:rsidR="00085C76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3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41E8725B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D3BC37" w14:textId="77777777" w:rsidR="00085C76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Convert categorical features into numerical format using appropriate encoding techniques.</w:t>
            </w:r>
          </w:p>
        </w:tc>
      </w:tr>
    </w:tbl>
    <w:p w14:paraId="0D77E7E0" w14:textId="77777777" w:rsidR="00085C76" w:rsidRDefault="00000000">
      <w:pPr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4B9E060A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7358B" w14:textId="77777777" w:rsidR="00085C76" w:rsidRDefault="00480401">
            <w:pPr>
              <w:spacing w:after="0" w:line="240" w:lineRule="auto"/>
            </w:pPr>
            <w:r w:rsidRPr="00480401">
              <w:rPr>
                <w:noProof/>
              </w:rPr>
              <w:drawing>
                <wp:inline distT="0" distB="0" distL="0" distR="0" wp14:anchorId="13C4973C" wp14:editId="0C003E96">
                  <wp:extent cx="4724400" cy="3100773"/>
                  <wp:effectExtent l="0" t="0" r="0" b="4445"/>
                  <wp:docPr id="1148826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265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833" cy="3104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A80BB" w14:textId="77777777" w:rsidR="00085C76" w:rsidRDefault="00000000">
      <w:pPr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667305B7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94A45" w14:textId="77777777" w:rsidR="00085C76" w:rsidRDefault="00480401">
            <w:pPr>
              <w:spacing w:after="0"/>
            </w:pPr>
            <w:r w:rsidRPr="00480401">
              <w:rPr>
                <w:noProof/>
              </w:rPr>
              <w:drawing>
                <wp:inline distT="0" distB="0" distL="0" distR="0" wp14:anchorId="79FCB7E5" wp14:editId="4EA270D2">
                  <wp:extent cx="3448050" cy="3649085"/>
                  <wp:effectExtent l="0" t="0" r="0" b="8890"/>
                  <wp:docPr id="933767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7670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48" cy="365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AF36B6" w14:textId="77777777" w:rsidR="00085C76" w:rsidRDefault="00000000">
      <w:r>
        <w:br w:type="page"/>
      </w:r>
    </w:p>
    <w:p w14:paraId="0DD2E047" w14:textId="77777777" w:rsidR="00085C76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4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134E052A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F2B671" w14:textId="77777777" w:rsidR="00085C76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Apply normalization and standardization techniques on dataset features and compare the results.</w:t>
            </w:r>
          </w:p>
        </w:tc>
      </w:tr>
    </w:tbl>
    <w:p w14:paraId="3328D654" w14:textId="77777777" w:rsidR="00085C76" w:rsidRDefault="00000000">
      <w:pPr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33B5D9DD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32597" w14:textId="77777777" w:rsidR="00085C76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000000"/>
                <w:sz w:val="16"/>
              </w:rPr>
              <w:t xml:space="preserve">01  </w:t>
            </w:r>
            <w:r w:rsidR="00480401" w:rsidRPr="00480401">
              <w:rPr>
                <w:rFonts w:ascii="Courier New" w:hAnsi="Courier New"/>
                <w:noProof/>
                <w:color w:val="000000"/>
                <w:sz w:val="16"/>
              </w:rPr>
              <w:drawing>
                <wp:inline distT="0" distB="0" distL="0" distR="0" wp14:anchorId="172A3FB9" wp14:editId="280FB9E4">
                  <wp:extent cx="4933950" cy="3452478"/>
                  <wp:effectExtent l="0" t="0" r="0" b="0"/>
                  <wp:docPr id="1503783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7837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811" cy="3462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3BC1D" w14:textId="77777777" w:rsidR="00085C76" w:rsidRDefault="00000000">
      <w:pPr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085C76" w14:paraId="03A155D3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493A8" w14:textId="77777777" w:rsidR="00085C76" w:rsidRDefault="00480401">
            <w:pPr>
              <w:spacing w:after="0"/>
            </w:pPr>
            <w:r w:rsidRPr="00480401">
              <w:rPr>
                <w:noProof/>
              </w:rPr>
              <w:drawing>
                <wp:inline distT="0" distB="0" distL="0" distR="0" wp14:anchorId="0D285C71" wp14:editId="7088BCE0">
                  <wp:extent cx="5453103" cy="2390775"/>
                  <wp:effectExtent l="0" t="0" r="0" b="0"/>
                  <wp:docPr id="592877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8779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362" cy="2393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61F32" w14:textId="77777777" w:rsidR="00642917" w:rsidRDefault="00000000">
      <w:r>
        <w:br w:type="page"/>
      </w:r>
    </w:p>
    <w:p w14:paraId="6BC7AD0F" w14:textId="77777777" w:rsidR="00642917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5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4E05AD62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4707DE" w14:textId="77777777" w:rsidR="00642917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Detect and remove outliers from a dataset using statistical methods and visualize the results.</w:t>
            </w:r>
          </w:p>
        </w:tc>
      </w:tr>
    </w:tbl>
    <w:p w14:paraId="4AD96B5B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023A7D97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86B56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77B60B4A" wp14:editId="1DDC1809">
                  <wp:extent cx="5120640" cy="3637613"/>
                  <wp:effectExtent l="0" t="0" r="0" b="0"/>
                  <wp:docPr id="900001" name="Picture 9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63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0B7F0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lastRenderedPageBreak/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05D63FF6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D40DD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F92D861" wp14:editId="5F83C32C">
                  <wp:extent cx="2182368" cy="5632704"/>
                  <wp:effectExtent l="0" t="0" r="0" b="0"/>
                  <wp:docPr id="900002" name="Picture 9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368" cy="563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E447E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5CE36931" wp14:editId="1B476075">
                  <wp:extent cx="3657600" cy="1880488"/>
                  <wp:effectExtent l="0" t="0" r="0" b="0"/>
                  <wp:docPr id="900003" name="Picture 9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88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07DF6" w14:textId="77777777" w:rsidR="00642917" w:rsidRDefault="00000000">
      <w:r>
        <w:br w:type="page"/>
      </w:r>
    </w:p>
    <w:p w14:paraId="1BCD05AF" w14:textId="77777777" w:rsidR="00642917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6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2DD68A32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5FD0B6" w14:textId="77777777" w:rsidR="00642917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Select important features from a dataset using suitable feature selection techniques.</w:t>
            </w:r>
          </w:p>
        </w:tc>
      </w:tr>
    </w:tbl>
    <w:p w14:paraId="1A805CDC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79872D30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71C58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C4C3250" wp14:editId="3232D751">
                  <wp:extent cx="5120640" cy="4088963"/>
                  <wp:effectExtent l="0" t="0" r="0" b="0"/>
                  <wp:docPr id="900004" name="Picture 9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08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D86BE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6A32D932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70E0D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637B175D" wp14:editId="043C3BEE">
                  <wp:extent cx="4206240" cy="2782079"/>
                  <wp:effectExtent l="0" t="0" r="0" b="0"/>
                  <wp:docPr id="900005" name="Picture 9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78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33027" w14:textId="77777777" w:rsidR="00642917" w:rsidRDefault="00000000">
      <w:r>
        <w:br w:type="page"/>
      </w:r>
    </w:p>
    <w:p w14:paraId="4A1B0B9A" w14:textId="77777777" w:rsidR="00642917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7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2A7E0D23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98FF12" w14:textId="77777777" w:rsidR="00642917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Reduce dimensionality of a dataset using Principal Component Analysis (PCA) and analyze the variance retained.</w:t>
            </w:r>
          </w:p>
        </w:tc>
      </w:tr>
    </w:tbl>
    <w:p w14:paraId="40CAC903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755FC3D4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E5500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5D3D794" wp14:editId="7B02127E">
                  <wp:extent cx="5120640" cy="3183538"/>
                  <wp:effectExtent l="0" t="0" r="0" b="0"/>
                  <wp:docPr id="900006" name="Picture 9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183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88C41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5DFD013B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99DB5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98C61CA" wp14:editId="39903928">
                  <wp:extent cx="3005328" cy="1121664"/>
                  <wp:effectExtent l="0" t="0" r="0" b="0"/>
                  <wp:docPr id="900007" name="Picture 9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328" cy="112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431F4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6CED84E7" wp14:editId="6F1075CB">
                  <wp:extent cx="3657600" cy="1427173"/>
                  <wp:effectExtent l="0" t="0" r="0" b="0"/>
                  <wp:docPr id="900008" name="Picture 9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427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518FD" w14:textId="77777777" w:rsidR="00642917" w:rsidRDefault="00000000">
      <w:r>
        <w:br w:type="page"/>
      </w:r>
    </w:p>
    <w:p w14:paraId="003C729D" w14:textId="77777777" w:rsidR="00642917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8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335FFFF7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059634" w14:textId="77777777" w:rsidR="00642917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Implement simple linear regression on a dataset and predict the output variable.</w:t>
            </w:r>
          </w:p>
        </w:tc>
      </w:tr>
    </w:tbl>
    <w:p w14:paraId="04EB7C01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10CF0E2E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0DA99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6583F1E4" wp14:editId="11E3AF7E">
                  <wp:extent cx="5120640" cy="3431918"/>
                  <wp:effectExtent l="0" t="0" r="0" b="0"/>
                  <wp:docPr id="900009" name="Picture 9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43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FB215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4F372CD2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FB262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66D02B52" wp14:editId="5B1ACB9E">
                  <wp:extent cx="2846832" cy="1365504"/>
                  <wp:effectExtent l="0" t="0" r="0" b="0"/>
                  <wp:docPr id="900010" name="Picture 9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832" cy="136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4307" w14:textId="77777777" w:rsidR="00642917" w:rsidRDefault="00000000">
            <w:pPr>
              <w:spacing w:after="60"/>
            </w:pPr>
            <w:r>
              <w:rPr>
                <w:noProof/>
              </w:rPr>
              <w:lastRenderedPageBreak/>
              <w:drawing>
                <wp:inline distT="0" distB="0" distL="0" distR="0" wp14:anchorId="2E025CA4" wp14:editId="2BA8DD2A">
                  <wp:extent cx="3657600" cy="2947386"/>
                  <wp:effectExtent l="0" t="0" r="0" b="0"/>
                  <wp:docPr id="900011" name="Picture 9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947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BF66DC" w14:textId="77777777" w:rsidR="00642917" w:rsidRDefault="00000000">
      <w:r>
        <w:br w:type="page"/>
      </w:r>
    </w:p>
    <w:p w14:paraId="53D9AEFB" w14:textId="77777777" w:rsidR="00642917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9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5A85ED28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1AC1B3" w14:textId="77777777" w:rsidR="00642917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Build a multiple regression model using multiple input features and evaluate its performance.</w:t>
            </w:r>
          </w:p>
        </w:tc>
      </w:tr>
    </w:tbl>
    <w:p w14:paraId="5EE7FE68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7BE12C70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7C4AF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08396915" wp14:editId="1D80EF6C">
                  <wp:extent cx="5120640" cy="3758833"/>
                  <wp:effectExtent l="0" t="0" r="0" b="0"/>
                  <wp:docPr id="900012" name="Picture 9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75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2ADBE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7271676A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FF89D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766DBCD3" wp14:editId="6AF1EC80">
                  <wp:extent cx="4029455" cy="1975103"/>
                  <wp:effectExtent l="0" t="0" r="0" b="0"/>
                  <wp:docPr id="900013" name="Picture 9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455" cy="197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9392F" w14:textId="77777777" w:rsidR="00642917" w:rsidRDefault="00000000">
      <w:r>
        <w:br w:type="page"/>
      </w:r>
    </w:p>
    <w:p w14:paraId="2833744D" w14:textId="77777777" w:rsidR="00642917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10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287C827D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01789A" w14:textId="77777777" w:rsidR="00642917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Implement binary classification using logistic regression and evaluate model accuracy.</w:t>
            </w:r>
          </w:p>
        </w:tc>
      </w:tr>
    </w:tbl>
    <w:p w14:paraId="4BA6C762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08AE179C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BC980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5E0AE275" wp14:editId="629E9B5D">
                  <wp:extent cx="5120640" cy="3234730"/>
                  <wp:effectExtent l="0" t="0" r="0" b="0"/>
                  <wp:docPr id="900014" name="Picture 9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3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CC6290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528B6214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DEC34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79BB1819" wp14:editId="199864B4">
                  <wp:extent cx="3206496" cy="1121664"/>
                  <wp:effectExtent l="0" t="0" r="0" b="0"/>
                  <wp:docPr id="900015" name="Picture 9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496" cy="112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E7547" w14:textId="77777777" w:rsidR="00642917" w:rsidRDefault="00000000">
      <w:r>
        <w:br w:type="page"/>
      </w:r>
    </w:p>
    <w:p w14:paraId="1F2600BB" w14:textId="77777777" w:rsidR="00642917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11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0C38A903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F6DAE8" w14:textId="77777777" w:rsidR="00642917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Evaluate the performance of a classification model using confusion matrix, precision, recall, and F1-score.</w:t>
            </w:r>
          </w:p>
        </w:tc>
      </w:tr>
    </w:tbl>
    <w:p w14:paraId="74B88A70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39D2FA70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3ED49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065C1D58" wp14:editId="16DE652E">
                  <wp:extent cx="5120640" cy="3321228"/>
                  <wp:effectExtent l="0" t="0" r="0" b="0"/>
                  <wp:docPr id="900016" name="Picture 9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2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E6A42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61FFEE54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F6270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6CDC4FA1" wp14:editId="5AE7BCFC">
                  <wp:extent cx="2950464" cy="2584704"/>
                  <wp:effectExtent l="0" t="0" r="0" b="0"/>
                  <wp:docPr id="900017" name="Picture 9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464" cy="2584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00AEC" w14:textId="77777777" w:rsidR="00642917" w:rsidRDefault="00000000">
            <w:pPr>
              <w:spacing w:after="60"/>
            </w:pPr>
            <w:r>
              <w:rPr>
                <w:noProof/>
              </w:rPr>
              <w:lastRenderedPageBreak/>
              <w:drawing>
                <wp:inline distT="0" distB="0" distL="0" distR="0" wp14:anchorId="074A062A" wp14:editId="3DDB1AFA">
                  <wp:extent cx="3547872" cy="3035808"/>
                  <wp:effectExtent l="0" t="0" r="0" b="0"/>
                  <wp:docPr id="900018" name="Picture 9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872" cy="303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6EA41" w14:textId="77777777" w:rsidR="00642917" w:rsidRDefault="00000000">
      <w:r>
        <w:br w:type="page"/>
      </w:r>
    </w:p>
    <w:p w14:paraId="31357C02" w14:textId="77777777" w:rsidR="00642917" w:rsidRDefault="00000000">
      <w:pPr>
        <w:spacing w:after="80"/>
        <w:jc w:val="center"/>
      </w:pPr>
      <w:r>
        <w:rPr>
          <w:b/>
          <w:color w:val="000000"/>
          <w:sz w:val="30"/>
        </w:rPr>
        <w:lastRenderedPageBreak/>
        <w:t>QUESTION 12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02A81DED" w14:textId="77777777">
        <w:trPr>
          <w:jc w:val="center"/>
        </w:trPr>
        <w:tc>
          <w:tcPr>
            <w:tcW w:w="943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E31BA3" w14:textId="77777777" w:rsidR="00642917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Implement k-Nearest Neighbors (k-NN) algorithm for classification and analyze the effect of different values of K.</w:t>
            </w:r>
          </w:p>
        </w:tc>
      </w:tr>
    </w:tbl>
    <w:p w14:paraId="0690BB2F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PROGRAM CODE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64879628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9A263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9A6B89F" wp14:editId="2C057066">
                  <wp:extent cx="5120640" cy="3808740"/>
                  <wp:effectExtent l="0" t="0" r="0" b="0"/>
                  <wp:docPr id="900019" name="Picture 9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1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80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8644F" w14:textId="77777777" w:rsidR="00642917" w:rsidRDefault="00000000">
      <w:pPr>
        <w:keepNext/>
        <w:spacing w:before="120" w:after="40"/>
      </w:pPr>
      <w:r>
        <w:rPr>
          <w:b/>
          <w:color w:val="000000"/>
          <w:sz w:val="18"/>
        </w:rPr>
        <w:t>OUTPUT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32"/>
      </w:tblGrid>
      <w:tr w:rsidR="00642917" w14:paraId="2660692C" w14:textId="77777777">
        <w:trPr>
          <w:jc w:val="center"/>
        </w:trPr>
        <w:tc>
          <w:tcPr>
            <w:tcW w:w="943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CF421" w14:textId="77777777" w:rsidR="00642917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67B5BB37" wp14:editId="41DC15BB">
                  <wp:extent cx="1871472" cy="1609344"/>
                  <wp:effectExtent l="0" t="0" r="0" b="0"/>
                  <wp:docPr id="900020" name="Picture 9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2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472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E7020" w14:textId="77777777" w:rsidR="00642917" w:rsidRDefault="00000000">
            <w:pPr>
              <w:spacing w:after="60"/>
            </w:pPr>
            <w:r>
              <w:rPr>
                <w:noProof/>
              </w:rPr>
              <w:lastRenderedPageBreak/>
              <w:drawing>
                <wp:inline distT="0" distB="0" distL="0" distR="0" wp14:anchorId="333A7E3A" wp14:editId="660941FF">
                  <wp:extent cx="3657600" cy="2877543"/>
                  <wp:effectExtent l="0" t="0" r="0" b="0"/>
                  <wp:docPr id="900021" name="Picture 9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2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877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F860A" w14:textId="77777777" w:rsidR="00797B97" w:rsidRDefault="00797B97"/>
    <w:sectPr w:rsidR="00797B97" w:rsidSect="00034616">
      <w:footerReference w:type="default" r:id="rId39"/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96A1" w14:textId="77777777" w:rsidR="0014439C" w:rsidRDefault="0014439C">
      <w:pPr>
        <w:spacing w:after="0" w:line="240" w:lineRule="auto"/>
      </w:pPr>
      <w:r>
        <w:separator/>
      </w:r>
    </w:p>
  </w:endnote>
  <w:endnote w:type="continuationSeparator" w:id="0">
    <w:p w14:paraId="7BF246A7" w14:textId="77777777" w:rsidR="0014439C" w:rsidRDefault="00144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4C8D" w14:textId="77777777" w:rsidR="00085C76" w:rsidRDefault="00000000">
    <w:pPr>
      <w:pStyle w:val="Footer"/>
      <w:jc w:val="center"/>
    </w:pPr>
    <w:r>
      <w:rPr>
        <w:color w:val="000000"/>
        <w:sz w:val="16"/>
      </w:rPr>
      <w:t>Machine Learning Lab • NIET • 10-09-2026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1CDAD" w14:textId="77777777" w:rsidR="0014439C" w:rsidRDefault="0014439C">
      <w:pPr>
        <w:spacing w:after="0" w:line="240" w:lineRule="auto"/>
      </w:pPr>
      <w:r>
        <w:separator/>
      </w:r>
    </w:p>
  </w:footnote>
  <w:footnote w:type="continuationSeparator" w:id="0">
    <w:p w14:paraId="45C78DB8" w14:textId="77777777" w:rsidR="0014439C" w:rsidRDefault="00144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906042">
    <w:abstractNumId w:val="8"/>
  </w:num>
  <w:num w:numId="2" w16cid:durableId="451292376">
    <w:abstractNumId w:val="6"/>
  </w:num>
  <w:num w:numId="3" w16cid:durableId="523906785">
    <w:abstractNumId w:val="5"/>
  </w:num>
  <w:num w:numId="4" w16cid:durableId="827749760">
    <w:abstractNumId w:val="4"/>
  </w:num>
  <w:num w:numId="5" w16cid:durableId="1370377089">
    <w:abstractNumId w:val="7"/>
  </w:num>
  <w:num w:numId="6" w16cid:durableId="2088309155">
    <w:abstractNumId w:val="3"/>
  </w:num>
  <w:num w:numId="7" w16cid:durableId="1046026118">
    <w:abstractNumId w:val="2"/>
  </w:num>
  <w:num w:numId="8" w16cid:durableId="326058413">
    <w:abstractNumId w:val="1"/>
  </w:num>
  <w:num w:numId="9" w16cid:durableId="138189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C76"/>
    <w:rsid w:val="0014439C"/>
    <w:rsid w:val="0015074B"/>
    <w:rsid w:val="0029639D"/>
    <w:rsid w:val="00326F90"/>
    <w:rsid w:val="00480401"/>
    <w:rsid w:val="00642917"/>
    <w:rsid w:val="00797B97"/>
    <w:rsid w:val="009A0103"/>
    <w:rsid w:val="00AA1D8D"/>
    <w:rsid w:val="00B47730"/>
    <w:rsid w:val="00C134FC"/>
    <w:rsid w:val="00CB0664"/>
    <w:rsid w:val="00DF0FDF"/>
    <w:rsid w:val="00F77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7C0A3"/>
  <w14:defaultImageDpi w14:val="300"/>
  <w15:docId w15:val="{13F32BD3-713C-4A6E-BD10-085E64A1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49A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CA0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CA0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CA0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266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CA0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C49A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FFCA0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FFCA08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FCA0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A231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A231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FCA0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FFCA08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FFCA0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8266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FFCA0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FFCA0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FCA08" w:themeColor="accent1"/>
      </w:pBdr>
      <w:spacing w:before="200" w:after="280"/>
      <w:ind w:left="936" w:right="936"/>
    </w:pPr>
    <w:rPr>
      <w:b/>
      <w:bCs/>
      <w:i/>
      <w:iCs/>
      <w:color w:val="FFCA0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FFCA08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FFCA08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8931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8931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A0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8931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E8D3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C701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482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6A6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 SINGH</cp:lastModifiedBy>
  <cp:revision>2</cp:revision>
  <dcterms:created xsi:type="dcterms:W3CDTF">2026-10-21T12:26:00Z</dcterms:created>
  <dcterms:modified xsi:type="dcterms:W3CDTF">2026-10-21T12:26:00Z</dcterms:modified>
  <cp:category/>
</cp:coreProperties>
</file>